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DD6" w:rsidRDefault="00DD4ED7">
      <w:pPr>
        <w:pStyle w:val="Heading1"/>
      </w:pPr>
      <w:r>
        <w:t>Complete AI Engineer Roadmap (From Zero to Expert)</w:t>
      </w:r>
    </w:p>
    <w:p w:rsidR="003B6DD6" w:rsidRDefault="00DD4ED7">
      <w:pPr>
        <w:pStyle w:val="Heading2"/>
      </w:pPr>
      <w:r>
        <w:t>1. Programming Fundamentals (Python)</w:t>
      </w:r>
    </w:p>
    <w:p w:rsidR="003B6DD6" w:rsidRDefault="00DD4ED7">
      <w:r>
        <w:t>- Syntax, Variables, Data Types, Operators</w:t>
      </w:r>
    </w:p>
    <w:p w:rsidR="003B6DD6" w:rsidRDefault="00DD4ED7">
      <w:r>
        <w:t>- Conditional Statements &amp; Loops</w:t>
      </w:r>
    </w:p>
    <w:p w:rsidR="003B6DD6" w:rsidRDefault="00DD4ED7">
      <w:r>
        <w:t>- Functions and Recursion</w:t>
      </w:r>
    </w:p>
    <w:p w:rsidR="003B6DD6" w:rsidRDefault="00DD4ED7">
      <w:r>
        <w:t>- OOP Concepts (Classes, Objects, Inheritance, Polymorphism)</w:t>
      </w:r>
    </w:p>
    <w:p w:rsidR="003B6DD6" w:rsidRDefault="00DD4ED7">
      <w:r>
        <w:t xml:space="preserve">- </w:t>
      </w:r>
      <w:r>
        <w:t>Modules &amp; Packages</w:t>
      </w:r>
    </w:p>
    <w:p w:rsidR="003B6DD6" w:rsidRDefault="00DD4ED7">
      <w:r>
        <w:t>- Exception Handling</w:t>
      </w:r>
    </w:p>
    <w:p w:rsidR="003B6DD6" w:rsidRDefault="00DD4ED7">
      <w:r>
        <w:t>- File Handling</w:t>
      </w:r>
    </w:p>
    <w:p w:rsidR="003B6DD6" w:rsidRDefault="00DD4ED7">
      <w:r>
        <w:t>- Virtual Environments (venv, pipenv)</w:t>
      </w:r>
    </w:p>
    <w:p w:rsidR="003B6DD6" w:rsidRDefault="00DD4ED7">
      <w:r>
        <w:t>- Coding Practice (</w:t>
      </w:r>
      <w:r>
        <w:t>1000 Python Programs</w:t>
      </w:r>
      <w:r>
        <w:t xml:space="preserve">, </w:t>
      </w:r>
      <w:proofErr w:type="spellStart"/>
      <w:r>
        <w:t>LeetCode</w:t>
      </w:r>
      <w:proofErr w:type="spellEnd"/>
      <w:r>
        <w:t xml:space="preserve">, </w:t>
      </w:r>
      <w:proofErr w:type="spellStart"/>
      <w:r>
        <w:t>HackerRank</w:t>
      </w:r>
      <w:proofErr w:type="spellEnd"/>
      <w:r>
        <w:t>)</w:t>
      </w:r>
    </w:p>
    <w:p w:rsidR="003B6DD6" w:rsidRDefault="00DD4ED7">
      <w:pPr>
        <w:pStyle w:val="Heading2"/>
      </w:pPr>
      <w:r>
        <w:t>2. Mathematics for AI</w:t>
      </w:r>
    </w:p>
    <w:p w:rsidR="003B6DD6" w:rsidRDefault="00DD4ED7">
      <w:r>
        <w:t>- Linear Algebra (Vectors, Matrices, Eigenvalues, Eigenvectors)</w:t>
      </w:r>
    </w:p>
    <w:p w:rsidR="003B6DD6" w:rsidRDefault="00DD4ED7">
      <w:r>
        <w:t>- Calculus (D</w:t>
      </w:r>
      <w:r>
        <w:t>erivatives, Partial Derivatives, Gradient Descent)</w:t>
      </w:r>
    </w:p>
    <w:p w:rsidR="003B6DD6" w:rsidRDefault="00DD4ED7">
      <w:r>
        <w:t>- Probability (Random Variables, Bayes Theorem, Distributions)</w:t>
      </w:r>
    </w:p>
    <w:p w:rsidR="003B6DD6" w:rsidRDefault="00DD4ED7">
      <w:r>
        <w:t>- Statistics (Mean, Median, Variance, Hypothesis Testing)</w:t>
      </w:r>
    </w:p>
    <w:p w:rsidR="003B6DD6" w:rsidRDefault="00DD4ED7">
      <w:r>
        <w:t>- Optimization Techniques (Gradient Descent Variants)</w:t>
      </w:r>
    </w:p>
    <w:p w:rsidR="003B6DD6" w:rsidRDefault="00DD4ED7">
      <w:pPr>
        <w:pStyle w:val="Heading2"/>
      </w:pPr>
      <w:r>
        <w:t>3. Databases &amp; Data Handling</w:t>
      </w:r>
    </w:p>
    <w:p w:rsidR="003B6DD6" w:rsidRDefault="00DD4ED7">
      <w:r>
        <w:t>-</w:t>
      </w:r>
      <w:r>
        <w:t xml:space="preserve"> SQL (Joins, Subqueries, Indexing, Window Functions)</w:t>
      </w:r>
    </w:p>
    <w:p w:rsidR="003B6DD6" w:rsidRDefault="00DD4ED7">
      <w:r>
        <w:t>- NoSQL (MongoDB, Firebase)</w:t>
      </w:r>
    </w:p>
    <w:p w:rsidR="003B6DD6" w:rsidRDefault="00DD4ED7">
      <w:r>
        <w:t>- MySQL / PostgreSQL Setup and Queries</w:t>
      </w:r>
    </w:p>
    <w:p w:rsidR="003B6DD6" w:rsidRDefault="00DD4ED7">
      <w:r>
        <w:t>- Data Extraction and Cleaning</w:t>
      </w:r>
    </w:p>
    <w:p w:rsidR="003B6DD6" w:rsidRDefault="00DD4ED7">
      <w:r>
        <w:t>- ETL (Extract, Transform, Load) Pipelines</w:t>
      </w:r>
      <w:bookmarkStart w:id="0" w:name="_GoBack"/>
      <w:bookmarkEnd w:id="0"/>
    </w:p>
    <w:p w:rsidR="003B6DD6" w:rsidRDefault="00DD4ED7">
      <w:r>
        <w:t>- Data Warehousing Basics</w:t>
      </w:r>
    </w:p>
    <w:p w:rsidR="003B6DD6" w:rsidRDefault="00DD4ED7">
      <w:pPr>
        <w:pStyle w:val="Heading2"/>
      </w:pPr>
      <w:r>
        <w:t>4. Python Libraries for Data Science</w:t>
      </w:r>
    </w:p>
    <w:p w:rsidR="003B6DD6" w:rsidRDefault="00DD4ED7">
      <w:r>
        <w:t>- NumPy (Arrays, Vectorization, Broadcasting)</w:t>
      </w:r>
    </w:p>
    <w:p w:rsidR="003B6DD6" w:rsidRDefault="00DD4ED7">
      <w:r>
        <w:t>- Pandas (DataFrames, GroupBy, Merge, Missing Data Handling)</w:t>
      </w:r>
    </w:p>
    <w:p w:rsidR="003B6DD6" w:rsidRDefault="00DD4ED7">
      <w:r>
        <w:t>- Matplotlib &amp; Seaborn (Visualization)</w:t>
      </w:r>
    </w:p>
    <w:p w:rsidR="003B6DD6" w:rsidRDefault="00DD4ED7">
      <w:r>
        <w:t>- Plotly (Interactive Visualizations)</w:t>
      </w:r>
    </w:p>
    <w:p w:rsidR="003B6DD6" w:rsidRDefault="00DD4ED7">
      <w:r>
        <w:t>- Scikit-learn (ML Models and Preprocessing)</w:t>
      </w:r>
    </w:p>
    <w:p w:rsidR="003B6DD6" w:rsidRDefault="00DD4ED7">
      <w:pPr>
        <w:pStyle w:val="Heading2"/>
      </w:pPr>
      <w:r>
        <w:t>5. Machine Learning (ML)</w:t>
      </w:r>
    </w:p>
    <w:p w:rsidR="003B6DD6" w:rsidRDefault="00DD4ED7">
      <w:r>
        <w:t>-</w:t>
      </w:r>
      <w:r>
        <w:t xml:space="preserve"> Supervised Learning (Regression, Classification)</w:t>
      </w:r>
    </w:p>
    <w:p w:rsidR="003B6DD6" w:rsidRDefault="00DD4ED7">
      <w:r>
        <w:t>- Unsupervised Learning (Clustering, PCA)</w:t>
      </w:r>
    </w:p>
    <w:p w:rsidR="003B6DD6" w:rsidRDefault="00DD4ED7">
      <w:r>
        <w:t>- Feature Engineering</w:t>
      </w:r>
    </w:p>
    <w:p w:rsidR="003B6DD6" w:rsidRDefault="00DD4ED7">
      <w:r>
        <w:t>- Model Evaluation (AUC, RMSE, Accuracy, Precision, Recall)</w:t>
      </w:r>
    </w:p>
    <w:p w:rsidR="003B6DD6" w:rsidRDefault="00DD4ED7">
      <w:r>
        <w:t>- Model Deployment (Flask, FastAPI, Streamlit)</w:t>
      </w:r>
    </w:p>
    <w:p w:rsidR="003B6DD6" w:rsidRDefault="00DD4ED7">
      <w:r>
        <w:t>- AutoML Tools (PyCaret, H2O.ai)</w:t>
      </w:r>
    </w:p>
    <w:p w:rsidR="003B6DD6" w:rsidRDefault="00DD4ED7">
      <w:pPr>
        <w:pStyle w:val="Heading2"/>
      </w:pPr>
      <w:r>
        <w:t>6.</w:t>
      </w:r>
      <w:r>
        <w:t xml:space="preserve"> Deep Learning (DL)</w:t>
      </w:r>
    </w:p>
    <w:p w:rsidR="003B6DD6" w:rsidRDefault="00DD4ED7">
      <w:r>
        <w:t>- Neural Networks (Perceptron, Feedforward, Backpropagation)</w:t>
      </w:r>
    </w:p>
    <w:p w:rsidR="003B6DD6" w:rsidRDefault="00DD4ED7">
      <w:r>
        <w:t>- Activation Functions, Loss Functions, Optimizers</w:t>
      </w:r>
    </w:p>
    <w:p w:rsidR="003B6DD6" w:rsidRDefault="00DD4ED7">
      <w:r>
        <w:t>- Convolutional Neural Networks (CNNs)</w:t>
      </w:r>
    </w:p>
    <w:p w:rsidR="003B6DD6" w:rsidRDefault="00DD4ED7">
      <w:r>
        <w:t>- Recurrent Neural Networks (RNNs, LSTM, GRU)</w:t>
      </w:r>
    </w:p>
    <w:p w:rsidR="003B6DD6" w:rsidRDefault="00DD4ED7">
      <w:r>
        <w:t>- Autoencoders</w:t>
      </w:r>
    </w:p>
    <w:p w:rsidR="003B6DD6" w:rsidRDefault="00DD4ED7">
      <w:r>
        <w:t>- Transfer Learning (VGG</w:t>
      </w:r>
      <w:r>
        <w:t>, ResNet, EfficientNet)</w:t>
      </w:r>
    </w:p>
    <w:p w:rsidR="003B6DD6" w:rsidRDefault="00DD4ED7">
      <w:r>
        <w:t>- Hyperparameter Tuning (Optuna, Grid Search)</w:t>
      </w:r>
    </w:p>
    <w:p w:rsidR="003B6DD6" w:rsidRDefault="00DD4ED7">
      <w:pPr>
        <w:pStyle w:val="Heading2"/>
      </w:pPr>
      <w:r>
        <w:t>7. Natural Language Processing (NLP)</w:t>
      </w:r>
    </w:p>
    <w:p w:rsidR="003B6DD6" w:rsidRDefault="00DD4ED7">
      <w:r>
        <w:t>- Text Preprocessing (Tokenization, Stemming, Lemmatization)</w:t>
      </w:r>
    </w:p>
    <w:p w:rsidR="003B6DD6" w:rsidRDefault="00DD4ED7">
      <w:r>
        <w:t>- Bag of Words, TF-IDF, Word2Vec, GloVe, FastText</w:t>
      </w:r>
    </w:p>
    <w:p w:rsidR="003B6DD6" w:rsidRDefault="00DD4ED7">
      <w:r>
        <w:t>- Transformers (BERT, GPT, T5)</w:t>
      </w:r>
    </w:p>
    <w:p w:rsidR="003B6DD6" w:rsidRDefault="00DD4ED7">
      <w:r>
        <w:t xml:space="preserve">- Text </w:t>
      </w:r>
      <w:r>
        <w:t>Classification, Sentiment Analysis, NER</w:t>
      </w:r>
    </w:p>
    <w:p w:rsidR="003B6DD6" w:rsidRDefault="00DD4ED7">
      <w:r>
        <w:t>- LLMs (Large Language Models) Fine-tuning &amp; Inference</w:t>
      </w:r>
    </w:p>
    <w:p w:rsidR="003B6DD6" w:rsidRDefault="00DD4ED7">
      <w:r>
        <w:t>- Prompt Engineering</w:t>
      </w:r>
    </w:p>
    <w:p w:rsidR="003B6DD6" w:rsidRDefault="00DD4ED7">
      <w:pPr>
        <w:pStyle w:val="Heading2"/>
      </w:pPr>
      <w:r>
        <w:t>8. Computer Vision (CV)</w:t>
      </w:r>
    </w:p>
    <w:p w:rsidR="003B6DD6" w:rsidRDefault="00DD4ED7">
      <w:r>
        <w:t>- Image Preprocessing (Resizing, Augmentation, Normalization)</w:t>
      </w:r>
    </w:p>
    <w:p w:rsidR="003B6DD6" w:rsidRDefault="00DD4ED7">
      <w:r>
        <w:t>- Object Detection (YOLO, SSD, Faster R-CNN)</w:t>
      </w:r>
    </w:p>
    <w:p w:rsidR="003B6DD6" w:rsidRDefault="00DD4ED7">
      <w:r>
        <w:t xml:space="preserve">- Image </w:t>
      </w:r>
      <w:r>
        <w:t>Segmentation (U-Net, Mask R-CNN)</w:t>
      </w:r>
    </w:p>
    <w:p w:rsidR="003B6DD6" w:rsidRDefault="00DD4ED7">
      <w:r>
        <w:t>- Face Recognition (OpenCV, Dlib)</w:t>
      </w:r>
    </w:p>
    <w:p w:rsidR="003B6DD6" w:rsidRDefault="00DD4ED7">
      <w:r>
        <w:t>- OCR (Tesseract, PaddleOCR)</w:t>
      </w:r>
    </w:p>
    <w:p w:rsidR="003B6DD6" w:rsidRDefault="00DD4ED7">
      <w:r>
        <w:t>- Vision Transformers (ViT, CLIP)</w:t>
      </w:r>
    </w:p>
    <w:p w:rsidR="003B6DD6" w:rsidRDefault="00DD4ED7">
      <w:pPr>
        <w:pStyle w:val="Heading2"/>
      </w:pPr>
      <w:r>
        <w:t>9. Generative AI</w:t>
      </w:r>
    </w:p>
    <w:p w:rsidR="003B6DD6" w:rsidRDefault="00DD4ED7">
      <w:r>
        <w:t>- GANs (DCGAN, CGAN, StyleGAN)</w:t>
      </w:r>
    </w:p>
    <w:p w:rsidR="003B6DD6" w:rsidRDefault="00DD4ED7">
      <w:r>
        <w:t>- Diffusion Models (Stable Diffusion, DDPM)</w:t>
      </w:r>
    </w:p>
    <w:p w:rsidR="003B6DD6" w:rsidRDefault="00DD4ED7">
      <w:r>
        <w:t xml:space="preserve">- Text-to-Image (DALL·E, </w:t>
      </w:r>
      <w:r>
        <w:t>Midjourney)</w:t>
      </w:r>
    </w:p>
    <w:p w:rsidR="003B6DD6" w:rsidRDefault="00DD4ED7">
      <w:r>
        <w:t>- Text-to-Video and Speech Models</w:t>
      </w:r>
    </w:p>
    <w:p w:rsidR="003B6DD6" w:rsidRDefault="00DD4ED7">
      <w:r>
        <w:t>- Prompt Engineering for Generative Tasks</w:t>
      </w:r>
    </w:p>
    <w:p w:rsidR="003B6DD6" w:rsidRDefault="00DD4ED7">
      <w:pPr>
        <w:pStyle w:val="Heading2"/>
      </w:pPr>
      <w:r>
        <w:t>10. LLMs, RAG, and Agentic AI</w:t>
      </w:r>
    </w:p>
    <w:p w:rsidR="003B6DD6" w:rsidRDefault="00DD4ED7">
      <w:r>
        <w:t>- Transformer Architecture</w:t>
      </w:r>
    </w:p>
    <w:p w:rsidR="003B6DD6" w:rsidRDefault="00DD4ED7">
      <w:r>
        <w:t>- Fine-tuning LLMs (LLaMA, Falcon, Mistral, GPT)</w:t>
      </w:r>
    </w:p>
    <w:p w:rsidR="003B6DD6" w:rsidRDefault="00DD4ED7">
      <w:r>
        <w:t>- Embeddings (Sentence, OpenAI, HuggingFace)</w:t>
      </w:r>
    </w:p>
    <w:p w:rsidR="003B6DD6" w:rsidRDefault="00DD4ED7">
      <w:r>
        <w:t>- Retrieval-Augme</w:t>
      </w:r>
      <w:r>
        <w:t>nted Generation (RAG Systems)</w:t>
      </w:r>
    </w:p>
    <w:p w:rsidR="003B6DD6" w:rsidRDefault="00DD4ED7">
      <w:r>
        <w:t>- LangChain, LangGraph Frameworks</w:t>
      </w:r>
    </w:p>
    <w:p w:rsidR="003B6DD6" w:rsidRDefault="00DD4ED7">
      <w:r>
        <w:t>- Agentic AI (AI Agents, Autonomous Workflows)</w:t>
      </w:r>
    </w:p>
    <w:p w:rsidR="003B6DD6" w:rsidRDefault="00DD4ED7">
      <w:r>
        <w:t>- Vector Databases (FAISS, Pinecone, Chroma)</w:t>
      </w:r>
    </w:p>
    <w:p w:rsidR="003B6DD6" w:rsidRDefault="00DD4ED7">
      <w:pPr>
        <w:pStyle w:val="Heading2"/>
      </w:pPr>
      <w:r>
        <w:t>11. MLOps &amp; AI Automation</w:t>
      </w:r>
    </w:p>
    <w:p w:rsidR="003B6DD6" w:rsidRDefault="00DD4ED7">
      <w:r>
        <w:t>- CI/CD for ML (GitHub Actions, Jenkins)</w:t>
      </w:r>
    </w:p>
    <w:p w:rsidR="003B6DD6" w:rsidRDefault="00DD4ED7">
      <w:r>
        <w:t>- Model Tracking (MLflow, Weights</w:t>
      </w:r>
      <w:r>
        <w:t xml:space="preserve"> &amp; Biases)</w:t>
      </w:r>
    </w:p>
    <w:p w:rsidR="003B6DD6" w:rsidRDefault="00DD4ED7">
      <w:r>
        <w:t>- Containerization (Docker)</w:t>
      </w:r>
    </w:p>
    <w:p w:rsidR="003B6DD6" w:rsidRDefault="00DD4ED7">
      <w:r>
        <w:t>- Cloud ML (AWS, GCP, Azure, Hugging Face Spaces)</w:t>
      </w:r>
    </w:p>
    <w:p w:rsidR="003B6DD6" w:rsidRDefault="00DD4ED7">
      <w:r>
        <w:t>- AI Pipelines Automation</w:t>
      </w:r>
    </w:p>
    <w:p w:rsidR="003B6DD6" w:rsidRDefault="00DD4ED7">
      <w:r>
        <w:t>- Model Monitoring &amp; Retraining</w:t>
      </w:r>
    </w:p>
    <w:p w:rsidR="003B6DD6" w:rsidRDefault="00DD4ED7">
      <w:pPr>
        <w:pStyle w:val="Heading2"/>
      </w:pPr>
      <w:r>
        <w:t>12. Data Engineering &amp; Big Data</w:t>
      </w:r>
    </w:p>
    <w:p w:rsidR="003B6DD6" w:rsidRDefault="00DD4ED7">
      <w:r>
        <w:t>- Apache Spark, Hadoop Basics</w:t>
      </w:r>
    </w:p>
    <w:p w:rsidR="003B6DD6" w:rsidRDefault="00DD4ED7">
      <w:r>
        <w:t>- Data Lakes &amp; Data Pipelines</w:t>
      </w:r>
    </w:p>
    <w:p w:rsidR="003B6DD6" w:rsidRDefault="00DD4ED7">
      <w:r>
        <w:t xml:space="preserve">- Airflow, Kafka </w:t>
      </w:r>
      <w:r>
        <w:t>for Streaming Data</w:t>
      </w:r>
    </w:p>
    <w:p w:rsidR="003B6DD6" w:rsidRDefault="00DD4ED7">
      <w:r>
        <w:t>- ETL Automation</w:t>
      </w:r>
    </w:p>
    <w:p w:rsidR="003B6DD6" w:rsidRDefault="00DD4ED7">
      <w:pPr>
        <w:pStyle w:val="Heading2"/>
      </w:pPr>
      <w:r>
        <w:t>13. Portfolio Building</w:t>
      </w:r>
    </w:p>
    <w:p w:rsidR="003B6DD6" w:rsidRDefault="00DD4ED7">
      <w:r>
        <w:t>- 10+ ML Projects (Regression, Classification, Clustering)</w:t>
      </w:r>
    </w:p>
    <w:p w:rsidR="003B6DD6" w:rsidRDefault="00DD4ED7">
      <w:r>
        <w:t>- 10+ DL Projects (CNNs, RNNs, Autoencoders)</w:t>
      </w:r>
    </w:p>
    <w:p w:rsidR="003B6DD6" w:rsidRDefault="00DD4ED7">
      <w:r>
        <w:t>- 5+ NLP Projects (Chatbots, Sentiment Analysis, Summarization)</w:t>
      </w:r>
    </w:p>
    <w:p w:rsidR="003B6DD6" w:rsidRDefault="00DD4ED7">
      <w:r>
        <w:t xml:space="preserve">- 5+ CV Projects (Detection, </w:t>
      </w:r>
      <w:r>
        <w:t>Segmentation, Recognition)</w:t>
      </w:r>
    </w:p>
    <w:p w:rsidR="003B6DD6" w:rsidRDefault="00DD4ED7">
      <w:r>
        <w:t>- 5+ GenAI Projects (LLMs, RAG, Agents, Diffusion Models)</w:t>
      </w:r>
    </w:p>
    <w:p w:rsidR="003B6DD6" w:rsidRDefault="00DD4ED7">
      <w:r>
        <w:t>- Upload to GitHub + Create Detailed README</w:t>
      </w:r>
    </w:p>
    <w:p w:rsidR="003B6DD6" w:rsidRDefault="00DD4ED7">
      <w:r>
        <w:t>- Showcase on LinkedIn &amp; Personal Portfolio Website</w:t>
      </w:r>
    </w:p>
    <w:sectPr w:rsidR="003B6D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DD6"/>
    <w:rsid w:val="00AA1D8D"/>
    <w:rsid w:val="00B47730"/>
    <w:rsid w:val="00CB0664"/>
    <w:rsid w:val="00DD4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173EA2-9AFB-4215-B83D-F6B471EF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5BE782-A7DE-4F99-AD9E-AF82C0DFE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2025-11-01T13:52:00Z</dcterms:created>
  <dcterms:modified xsi:type="dcterms:W3CDTF">2025-11-01T13:52:00Z</dcterms:modified>
  <cp:category/>
</cp:coreProperties>
</file>